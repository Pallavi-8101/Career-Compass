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334FA4" w14:textId="77777777" w:rsidR="00157746" w:rsidRDefault="00157746">
      <w:pPr>
        <w:jc w:val="center"/>
        <w:rPr>
          <w:b/>
          <w:sz w:val="40"/>
        </w:rPr>
      </w:pPr>
    </w:p>
    <w:p w14:paraId="5F459BD2" w14:textId="09887669" w:rsidR="007163C3" w:rsidRDefault="00537E3F">
      <w:pPr>
        <w:jc w:val="center"/>
      </w:pPr>
      <w:r>
        <w:rPr>
          <w:b/>
          <w:sz w:val="40"/>
        </w:rPr>
        <w:t>Student Testimonial</w:t>
      </w:r>
    </w:p>
    <w:p w14:paraId="0C77B24A" w14:textId="77777777" w:rsidR="007163C3" w:rsidRDefault="00537E3F">
      <w:pPr>
        <w:spacing w:before="140" w:after="80"/>
      </w:pPr>
      <w:r>
        <w:rPr>
          <w:b/>
          <w:sz w:val="23"/>
        </w:rPr>
        <w:t>1. What was your background before joining IBM SkillsBuild? What challenges were you facing?</w:t>
      </w:r>
    </w:p>
    <w:p w14:paraId="66FF830B" w14:textId="10B1F74C" w:rsidR="007163C3" w:rsidRDefault="00E6553B">
      <w:pPr>
        <w:spacing w:after="140"/>
      </w:pPr>
      <w:r>
        <w:t xml:space="preserve">Before joining IBM </w:t>
      </w:r>
      <w:proofErr w:type="spellStart"/>
      <w:r>
        <w:t>SkillsBuild</w:t>
      </w:r>
      <w:proofErr w:type="spellEnd"/>
      <w:r>
        <w:t xml:space="preserve">, I was mainly focused on my college studies and did not have much practical exposure. I have always believed that we can learn more through practical exposure than just theoretical knowledge, because doing something practically helps me understand it better. But I was often confused about what skills I should learn outside my syllabus. I also lacked confidence in coding sometimes and found it difficult to balance college work with learning new skills. Since I was also looking for free learning opportunities, IBM </w:t>
      </w:r>
      <w:proofErr w:type="spellStart"/>
      <w:r>
        <w:t>SkillsBuild</w:t>
      </w:r>
      <w:proofErr w:type="spellEnd"/>
      <w:r>
        <w:t xml:space="preserve"> felt like a good chance for me to explore and learn.</w:t>
      </w:r>
    </w:p>
    <w:p w14:paraId="416D3D67" w14:textId="0DE7D0A1" w:rsidR="000F1AB4" w:rsidRDefault="000F1AB4" w:rsidP="000F1AB4">
      <w:pPr>
        <w:spacing w:after="140"/>
      </w:pPr>
    </w:p>
    <w:p w14:paraId="735325BE" w14:textId="2F2F3767" w:rsidR="007163C3" w:rsidRDefault="00537E3F" w:rsidP="000F1AB4">
      <w:pPr>
        <w:spacing w:after="140"/>
      </w:pPr>
      <w:r>
        <w:rPr>
          <w:b/>
          <w:sz w:val="23"/>
        </w:rPr>
        <w:t xml:space="preserve">2. How did you find IBM </w:t>
      </w:r>
      <w:proofErr w:type="spellStart"/>
      <w:r>
        <w:rPr>
          <w:b/>
          <w:sz w:val="23"/>
        </w:rPr>
        <w:t>SkillsBuild</w:t>
      </w:r>
      <w:proofErr w:type="spellEnd"/>
      <w:r>
        <w:rPr>
          <w:b/>
          <w:sz w:val="23"/>
        </w:rPr>
        <w:t xml:space="preserve"> and why did you join?</w:t>
      </w:r>
    </w:p>
    <w:p w14:paraId="57DBE7AD" w14:textId="77777777" w:rsidR="007163C3" w:rsidRDefault="00537E3F">
      <w:pPr>
        <w:spacing w:after="140"/>
      </w:pPr>
      <w:r>
        <w:t>I came to know about IBM SkillsBuild through my friend. I joined because I wanted to learn something different from my college syllabus and get some practical experience. At first, I was not sure if I could understand everything or manage it along with college. But I thought of trying it instead of being afraid of it.</w:t>
      </w:r>
    </w:p>
    <w:p w14:paraId="2ECFE865" w14:textId="77777777" w:rsidR="000C6680" w:rsidRDefault="000C6680">
      <w:pPr>
        <w:spacing w:after="140"/>
      </w:pPr>
    </w:p>
    <w:p w14:paraId="2A53C937" w14:textId="77777777" w:rsidR="007163C3" w:rsidRDefault="00537E3F">
      <w:pPr>
        <w:spacing w:before="140" w:after="80"/>
      </w:pPr>
      <w:r>
        <w:rPr>
          <w:b/>
          <w:sz w:val="23"/>
        </w:rPr>
        <w:t>3. What did you learn or work on during the program?</w:t>
      </w:r>
    </w:p>
    <w:p w14:paraId="6B5B1600" w14:textId="77777777" w:rsidR="007163C3" w:rsidRDefault="00537E3F">
      <w:pPr>
        <w:spacing w:after="140"/>
      </w:pPr>
      <w:r>
        <w:t>I completed courses like Getting Started with Artificial Intelligence, Getting Started with Cybersecurity, Level Up Cybersecurity with Generative AI, and the IBM Bob troubleshooting lab.</w:t>
      </w:r>
    </w:p>
    <w:p w14:paraId="2067E1BB" w14:textId="77777777" w:rsidR="007163C3" w:rsidRDefault="00537E3F">
      <w:pPr>
        <w:spacing w:after="140"/>
      </w:pPr>
      <w:r>
        <w:t>I also worked individually on my project CareerCompass – Agentic Career Intelligence Platform. While building it, I faced many errors and problems. Instead of asking my friends every time, I started trying to understand the problem and fix it myself. This was one of the most useful things I learned.</w:t>
      </w:r>
    </w:p>
    <w:p w14:paraId="7141DDB5" w14:textId="77777777" w:rsidR="000C6680" w:rsidRDefault="000C6680">
      <w:pPr>
        <w:spacing w:after="140"/>
      </w:pPr>
    </w:p>
    <w:p w14:paraId="4C4B93C8" w14:textId="77777777" w:rsidR="007163C3" w:rsidRDefault="00537E3F">
      <w:pPr>
        <w:spacing w:before="140" w:after="80"/>
      </w:pPr>
      <w:r>
        <w:rPr>
          <w:b/>
          <w:sz w:val="23"/>
        </w:rPr>
        <w:t>4. How did IBM SkillsBuild change you?</w:t>
      </w:r>
    </w:p>
    <w:p w14:paraId="0A713920" w14:textId="77777777" w:rsidR="007163C3" w:rsidRDefault="00537E3F">
      <w:pPr>
        <w:spacing w:after="140"/>
      </w:pPr>
      <w:r>
        <w:t>The biggest change for me was confidence. Earlier, whenever I got stuck in a project, I usually depended on my friends. During this experience, I completed my project on my own, even though I had many ups and downs.</w:t>
      </w:r>
    </w:p>
    <w:p w14:paraId="34A92F75" w14:textId="77777777" w:rsidR="007163C3" w:rsidRDefault="00537E3F">
      <w:pPr>
        <w:spacing w:after="140"/>
      </w:pPr>
      <w:r>
        <w:t>I learned that making mistakes is okay if I try to understand them and learn from them. Now I feel more confident that I can learn something new and try to solve problems by myself.</w:t>
      </w:r>
    </w:p>
    <w:p w14:paraId="5C07DEB7" w14:textId="77777777" w:rsidR="000C6680" w:rsidRDefault="000C6680">
      <w:pPr>
        <w:spacing w:after="140"/>
      </w:pPr>
    </w:p>
    <w:p w14:paraId="598E6322" w14:textId="77777777" w:rsidR="007163C3" w:rsidRDefault="00537E3F">
      <w:pPr>
        <w:spacing w:before="140" w:after="80"/>
      </w:pPr>
      <w:r>
        <w:rPr>
          <w:b/>
          <w:sz w:val="23"/>
        </w:rPr>
        <w:t>5. What would you tell other students who are hesitant to join?</w:t>
      </w:r>
    </w:p>
    <w:p w14:paraId="467E0211" w14:textId="77777777" w:rsidR="007163C3" w:rsidRDefault="00537E3F">
      <w:pPr>
        <w:spacing w:after="140"/>
      </w:pPr>
      <w:r>
        <w:t>I would say just give it a try. Even if you feel that you don't know enough or you are afraid that it will be difficult, you can learn step by step. I also had doubts before joining, but after doing it, I felt very happy that I tried.</w:t>
      </w:r>
    </w:p>
    <w:p w14:paraId="6B222389" w14:textId="77777777" w:rsidR="007163C3" w:rsidRDefault="00537E3F">
      <w:pPr>
        <w:spacing w:after="140"/>
      </w:pPr>
      <w:r>
        <w:t>For me, IBM SkillsBuild was not only about completing courses. It gave me a chance to build something by myself and understand that I can learn without always depending on someone else.</w:t>
      </w:r>
    </w:p>
    <w:p w14:paraId="17BA250D" w14:textId="77777777" w:rsidR="007163C3" w:rsidRDefault="00537E3F">
      <w:r>
        <w:br w:type="page"/>
      </w:r>
    </w:p>
    <w:p w14:paraId="709A9EFB" w14:textId="77777777" w:rsidR="00157746" w:rsidRDefault="00157746" w:rsidP="00EF0280">
      <w:pPr>
        <w:spacing w:after="120"/>
        <w:jc w:val="center"/>
        <w:rPr>
          <w:b/>
          <w:sz w:val="26"/>
        </w:rPr>
      </w:pPr>
    </w:p>
    <w:p w14:paraId="3F2F02BA" w14:textId="77777777" w:rsidR="00157746" w:rsidRDefault="00157746" w:rsidP="00EF0280">
      <w:pPr>
        <w:spacing w:after="120"/>
        <w:jc w:val="center"/>
        <w:rPr>
          <w:b/>
          <w:sz w:val="26"/>
        </w:rPr>
      </w:pPr>
    </w:p>
    <w:p w14:paraId="3AA7E881" w14:textId="76D1EEB4" w:rsidR="00A95063" w:rsidRDefault="00537E3F" w:rsidP="00157746">
      <w:pPr>
        <w:spacing w:after="120"/>
        <w:jc w:val="center"/>
        <w:rPr>
          <w:b/>
          <w:sz w:val="26"/>
        </w:rPr>
      </w:pPr>
      <w:r>
        <w:rPr>
          <w:b/>
          <w:sz w:val="26"/>
        </w:rPr>
        <w:t>My Experience in One Short Summary</w:t>
      </w:r>
    </w:p>
    <w:p w14:paraId="085DC7E2" w14:textId="77777777" w:rsidR="00E97600" w:rsidRDefault="00E97600" w:rsidP="00E97600">
      <w:pPr>
        <w:spacing w:after="120"/>
      </w:pPr>
      <w:r>
        <w:t xml:space="preserve">My IBM </w:t>
      </w:r>
      <w:proofErr w:type="spellStart"/>
      <w:r>
        <w:t>SkillsBuild</w:t>
      </w:r>
      <w:proofErr w:type="spellEnd"/>
      <w:r>
        <w:t xml:space="preserve"> experience was more than just completing courses for me. It gave me an opportunity to actually try things practically, make mistakes, and learn from them. While working on my </w:t>
      </w:r>
      <w:proofErr w:type="spellStart"/>
      <w:r>
        <w:t>CareerCompass</w:t>
      </w:r>
      <w:proofErr w:type="spellEnd"/>
      <w:r>
        <w:t xml:space="preserve"> project, I faced many problems and initially felt stuck at times. But instead of depending on my friends every time, I started trying to understand the problems and solve them myself.</w:t>
      </w:r>
    </w:p>
    <w:p w14:paraId="10C9E379" w14:textId="77777777" w:rsidR="00E97600" w:rsidRDefault="00E97600" w:rsidP="00E97600">
      <w:pPr>
        <w:spacing w:after="120"/>
      </w:pPr>
      <w:r>
        <w:t xml:space="preserve">This experience helped me become more confident and independent in learning. It also made me </w:t>
      </w:r>
      <w:proofErr w:type="spellStart"/>
      <w:r>
        <w:t>realise</w:t>
      </w:r>
      <w:proofErr w:type="spellEnd"/>
      <w:r>
        <w:t xml:space="preserve"> that I don't need to know everything before starting something. I can start, make mistakes, learn from them, and improve step by step. I am really happy that I got this opportunity through IBM </w:t>
      </w:r>
      <w:proofErr w:type="spellStart"/>
      <w:r>
        <w:t>SkillsBuild</w:t>
      </w:r>
      <w:proofErr w:type="spellEnd"/>
      <w:r>
        <w:t xml:space="preserve"> because it gave me practical exposure and encouraged me to keep learning beyond my college syllabus.</w:t>
      </w:r>
    </w:p>
    <w:p w14:paraId="452C9514" w14:textId="2D1C10FD" w:rsidR="007163C3" w:rsidRDefault="00E97600" w:rsidP="006B4E79">
      <w:pPr>
        <w:spacing w:after="120"/>
      </w:pPr>
      <w:r>
        <w:t xml:space="preserve">For me, IBM </w:t>
      </w:r>
      <w:proofErr w:type="spellStart"/>
      <w:r>
        <w:t>SkillsBuild</w:t>
      </w:r>
      <w:proofErr w:type="spellEnd"/>
      <w:r>
        <w:t xml:space="preserve"> was not only about gaining knowledge, but also about gaining the confidence to use that knowledge on my own. </w:t>
      </w:r>
    </w:p>
    <w:p w14:paraId="5A600232" w14:textId="77777777" w:rsidR="007163C3" w:rsidRDefault="00537E3F">
      <w:pPr>
        <w:ind w:left="288" w:right="288"/>
      </w:pPr>
      <w:r>
        <w:rPr>
          <w:i/>
        </w:rPr>
        <w:t>“IBM SkillsBuild helped me believe that I can learn, make mistakes, solve problems, and grow on my own.”</w:t>
      </w:r>
    </w:p>
    <w:sectPr w:rsidR="007163C3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00707314">
    <w:abstractNumId w:val="8"/>
  </w:num>
  <w:num w:numId="2" w16cid:durableId="559023051">
    <w:abstractNumId w:val="6"/>
  </w:num>
  <w:num w:numId="3" w16cid:durableId="1850168855">
    <w:abstractNumId w:val="5"/>
  </w:num>
  <w:num w:numId="4" w16cid:durableId="133716310">
    <w:abstractNumId w:val="4"/>
  </w:num>
  <w:num w:numId="5" w16cid:durableId="981888447">
    <w:abstractNumId w:val="7"/>
  </w:num>
  <w:num w:numId="6" w16cid:durableId="917405062">
    <w:abstractNumId w:val="3"/>
  </w:num>
  <w:num w:numId="7" w16cid:durableId="412044642">
    <w:abstractNumId w:val="2"/>
  </w:num>
  <w:num w:numId="8" w16cid:durableId="1112358484">
    <w:abstractNumId w:val="1"/>
  </w:num>
  <w:num w:numId="9" w16cid:durableId="3081710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6680"/>
    <w:rsid w:val="000F1AB4"/>
    <w:rsid w:val="0015074B"/>
    <w:rsid w:val="00157746"/>
    <w:rsid w:val="0029639D"/>
    <w:rsid w:val="00326F90"/>
    <w:rsid w:val="00537E3F"/>
    <w:rsid w:val="006B4E79"/>
    <w:rsid w:val="007163C3"/>
    <w:rsid w:val="00983A8E"/>
    <w:rsid w:val="00A95063"/>
    <w:rsid w:val="00AA1D8D"/>
    <w:rsid w:val="00B47730"/>
    <w:rsid w:val="00C523FC"/>
    <w:rsid w:val="00CB0664"/>
    <w:rsid w:val="00D776EB"/>
    <w:rsid w:val="00E6553B"/>
    <w:rsid w:val="00E97600"/>
    <w:rsid w:val="00EF028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B307590"/>
  <w14:defaultImageDpi w14:val="300"/>
  <w15:docId w15:val="{B684BE29-4B77-7247-93A6-C69D749E3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544</Words>
  <Characters>3106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Pallavi Patluri</cp:lastModifiedBy>
  <cp:revision>3</cp:revision>
  <dcterms:created xsi:type="dcterms:W3CDTF">2026-09-11T17:52:00Z</dcterms:created>
  <dcterms:modified xsi:type="dcterms:W3CDTF">2026-09-11T17:54:00Z</dcterms:modified>
  <cp:category/>
</cp:coreProperties>
</file>